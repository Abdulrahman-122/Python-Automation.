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 attributes to the Word</w:t>
      </w:r>
    </w:p>
    <w:p>
      <w:r>
        <w:rPr>
          <w:b/>
        </w:rPr>
        <w:t>Bold</w:t>
        <w:br/>
      </w:r>
      <w:r>
        <w:rPr>
          <w:i/>
        </w:rPr>
        <w:t>Italic</w:t>
        <w:br/>
      </w:r>
      <w:r>
        <w:rPr>
          <w:u w:val="single"/>
        </w:rPr>
        <w:t>Underline</w:t>
        <w:br/>
      </w:r>
      <w:r>
        <w:t>Strike</w:t>
        <w:br/>
      </w:r>
      <w:r>
        <w:t>Double Strike</w:t>
        <w:br/>
      </w:r>
      <w:r>
        <w:t>All Caps</w:t>
        <w:br/>
      </w:r>
      <w:r>
        <w:t>Small Caps</w:t>
        <w:br/>
      </w:r>
      <w:r>
        <w:t>Shadow</w:t>
        <w:br/>
      </w:r>
      <w:r>
        <w:t>Outline</w:t>
        <w:br/>
      </w:r>
      <w:r>
        <w:t>Right-to-Left</w:t>
        <w:br/>
      </w:r>
      <w:r>
        <w:t>Imprint</w:t>
        <w:br/>
      </w:r>
      <w:r>
        <w:t>Emboss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