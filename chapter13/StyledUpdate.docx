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 attributes to the Word</w:t>
      </w:r>
    </w:p>
    <w:p>
      <w:r>
        <w:rPr>
          <w:b/>
        </w:rPr>
        <w:t>Bold</w:t>
        <w:br/>
      </w:r>
      <w:r>
        <w:rPr>
          <w:b/>
          <w:i/>
        </w:rPr>
        <w:t xml:space="preserve">italic </w:t>
        <w:br/>
      </w:r>
      <w:r>
        <w:t>underline</w:t>
        <w:br/>
      </w:r>
      <w:r>
        <w:t>DoubleStrike</w:t>
        <w:br/>
      </w:r>
      <w:r>
        <w:t>All Caps</w:t>
        <w:br/>
      </w:r>
      <w:r>
        <w:t>small_caps</w:t>
        <w:br/>
      </w:r>
      <w:r>
        <w:t>Shadow</w:t>
        <w:br/>
        <w:t xml:space="preserve"> </w:t>
      </w:r>
      <w:r>
        <w:t>Outline</w:t>
        <w:br/>
      </w:r>
      <w:r>
        <w:t xml:space="preserve">Right-to-Left </w:t>
        <w:br/>
      </w:r>
      <w:r>
        <w:t xml:space="preserve">Imprint </w:t>
        <w:br/>
      </w:r>
      <w:r>
        <w:t>Emboss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