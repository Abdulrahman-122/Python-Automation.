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144000" cy="91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wnload(4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914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