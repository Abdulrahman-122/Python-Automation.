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man!</w:t>
      </w:r>
    </w:p>
    <w:p>
      <w:r>
        <w:t>This is a second paragraph.</w:t>
      </w:r>
    </w:p>
    <w:p>
      <w:r>
        <w:t>This is the third paragraph.</w:t>
      </w:r>
      <w:r>
        <w:t>This text will be added to the end of third paragraph</w:t>
      </w:r>
      <w:r>
        <w:t>This new text will be added to the third text</w:t>
      </w:r>
    </w:p>
    <w:p>
      <w:pPr>
        <w:pStyle w:val="Title"/>
      </w:pPr>
      <w:r>
        <w:t>Hello world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